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VAYVA MARKETING STRATEGY &amp; GROWTH PLAYBOOK</w:t>
      </w:r>
    </w:p>
    <w:p>
      <w:r>
        <w:rPr>
          <w:b w:val="0"/>
          <w:i/>
        </w:rPr>
        <w:t>The Complete Guide to Dominating African E-Commerce Through Conversational Commerce</w:t>
      </w:r>
    </w:p>
    <w:p>
      <w:r>
        <w:rPr>
          <w:b w:val="0"/>
          <w:i w:val="0"/>
        </w:rPr>
        <w:t>Version 4.0 - March 2026</w:t>
      </w:r>
    </w:p>
    <w:p/>
    <w:p>
      <w:pPr>
        <w:pStyle w:val="Heading1"/>
        <w:jc w:val="left"/>
      </w:pPr>
      <w:r>
        <w:t>EXECUTIVE SUMMARY</w:t>
      </w:r>
    </w:p>
    <w:p>
      <w:r>
        <w:rPr>
          <w:b w:val="0"/>
          <w:i w:val="0"/>
        </w:rPr>
        <w:t>Vayva is the commerce operating system built specifically for African businesses. Unlike generic e-commerce platforms, Vayva transforms WhatsApp and Instagram conversations into structured business operations—automating order capture, inventory management, payments, and delivery tracking.</w:t>
      </w:r>
    </w:p>
    <w:p/>
    <w:p>
      <w:pPr>
        <w:pStyle w:val="Heading2"/>
        <w:jc w:val="left"/>
      </w:pPr>
      <w:r>
        <w:t>Core Value Proposition</w:t>
      </w:r>
    </w:p>
    <w:p>
      <w:pPr>
        <w:pStyle w:val="ListBullet"/>
      </w:pPr>
      <w:r>
        <w:t>AI-powered order capture from WhatsApp and Instagram conversations</w:t>
      </w:r>
    </w:p>
    <w:p>
      <w:pPr>
        <w:pStyle w:val="ListBullet"/>
      </w:pPr>
      <w:r>
        <w:t>Paystack-integrated payments (cards, transfers, USSD, mobile money)</w:t>
      </w:r>
    </w:p>
    <w:p>
      <w:pPr>
        <w:pStyle w:val="ListBullet"/>
      </w:pPr>
      <w:r>
        <w:t>Kwik Delivery integration for logistics management</w:t>
      </w:r>
    </w:p>
    <w:p>
      <w:pPr>
        <w:pStyle w:val="ListBullet"/>
      </w:pPr>
      <w:r>
        <w:t>Voice commerce in Nigerian languages (Yoruba, Igbo, Hausa, Pidgin)</w:t>
      </w:r>
    </w:p>
    <w:p>
      <w:pPr>
        <w:pStyle w:val="ListBullet"/>
      </w:pPr>
      <w:r>
        <w:t>Buy Now Pay Later (BNPL) functionality for customer flexibility</w:t>
      </w:r>
    </w:p>
    <w:p>
      <w:pPr>
        <w:pStyle w:val="ListBullet"/>
      </w:pPr>
      <w:r>
        <w:t>A/B testing framework for conversion optimization</w:t>
      </w:r>
    </w:p>
    <w:p>
      <w:pPr>
        <w:pStyle w:val="ListBullet"/>
      </w:pPr>
      <w:r>
        <w:t>Public checkout API for embedding commerce anywhere</w:t>
      </w:r>
    </w:p>
    <w:p/>
    <w:p>
      <w:pPr>
        <w:pStyle w:val="Heading2"/>
        <w:jc w:val="left"/>
      </w:pPr>
      <w:r>
        <w:t>Corrected Pricing Structure</w:t>
      </w:r>
    </w:p>
    <w:p>
      <w:r>
        <w:rPr>
          <w:b/>
          <w:i w:val="0"/>
        </w:rPr>
        <w:t>Vayva offers two paid plans with a 7-day free trial: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Plan</w:t>
            </w:r>
          </w:p>
        </w:tc>
        <w:tc>
          <w:tcPr>
            <w:tcW w:type="dxa" w:w="3312"/>
          </w:tcPr>
          <w:p>
            <w:r>
              <w:t>Monthly Price</w:t>
            </w:r>
          </w:p>
        </w:tc>
        <w:tc>
          <w:tcPr>
            <w:tcW w:type="dxa" w:w="3312"/>
          </w:tcPr>
          <w:p>
            <w:r>
              <w:t>Key Features</w:t>
            </w:r>
          </w:p>
        </w:tc>
      </w:tr>
      <w:tr>
        <w:tc>
          <w:tcPr>
            <w:tcW w:type="dxa" w:w="3312"/>
          </w:tcPr>
          <w:p>
            <w:r>
              <w:t>Starter</w:t>
            </w:r>
          </w:p>
        </w:tc>
        <w:tc>
          <w:tcPr>
            <w:tcW w:type="dxa" w:w="3312"/>
          </w:tcPr>
          <w:p>
            <w:r>
              <w:t>₦25,000/month</w:t>
            </w:r>
          </w:p>
        </w:tc>
        <w:tc>
          <w:tcPr>
            <w:tcW w:type="dxa" w:w="3312"/>
          </w:tcPr>
          <w:p>
            <w:r>
              <w:t>Up to 500 products, WhatsApp &amp; Instagram automation, Storefront setup, Remove Vayva branding, 7-day free trial</w:t>
            </w:r>
          </w:p>
        </w:tc>
      </w:tr>
      <w:tr>
        <w:tc>
          <w:tcPr>
            <w:tcW w:type="dxa" w:w="3312"/>
          </w:tcPr>
          <w:p>
            <w:r>
              <w:t>Pro</w:t>
            </w:r>
          </w:p>
        </w:tc>
        <w:tc>
          <w:tcPr>
            <w:tcW w:type="dxa" w:w="3312"/>
          </w:tcPr>
          <w:p>
            <w:r>
              <w:t>₦40,000/month</w:t>
            </w:r>
          </w:p>
        </w:tc>
        <w:tc>
          <w:tcPr>
            <w:tcW w:type="dxa" w:w="3312"/>
          </w:tcPr>
          <w:p>
            <w:r>
              <w:t>Everything in Starter + Multi-location support, API access, Dedicated account manager, Custom integrations</w:t>
            </w:r>
          </w:p>
        </w:tc>
      </w:tr>
    </w:tbl>
    <w:p/>
    <w:p>
      <w:r>
        <w:rPr>
          <w:b w:val="0"/>
          <w:i/>
        </w:rPr>
        <w:t>Note: 7-day free trial available for Starter plan. No credit card required. After trial, account is paused if not subscribed.</w:t>
      </w:r>
    </w:p>
    <w:p/>
    <w:p>
      <w:pPr>
        <w:pStyle w:val="Heading1"/>
        <w:jc w:val="left"/>
      </w:pPr>
      <w:r>
        <w:t>TARGET MARKET ANALYSIS</w:t>
      </w:r>
    </w:p>
    <w:p>
      <w:pPr>
        <w:pStyle w:val="Heading2"/>
        <w:jc w:val="left"/>
      </w:pPr>
      <w:r>
        <w:t>Primary Segments</w:t>
      </w:r>
    </w:p>
    <w:p>
      <w:pPr>
        <w:pStyle w:val="ListBullet"/>
      </w:pPr>
      <w:r>
        <w:t>Instagram vendors and WhatsApp sellers (side hustles to full-time)</w:t>
      </w:r>
    </w:p>
    <w:p>
      <w:pPr>
        <w:pStyle w:val="ListBullet"/>
      </w:pPr>
      <w:r>
        <w:t>Small retail businesses with physical inventory</w:t>
      </w:r>
    </w:p>
    <w:p>
      <w:pPr>
        <w:pStyle w:val="ListBullet"/>
      </w:pPr>
      <w:r>
        <w:t>Growing brands needing automation and team collaboration</w:t>
      </w:r>
    </w:p>
    <w:p>
      <w:pPr>
        <w:pStyle w:val="ListBullet"/>
      </w:pPr>
      <w:r>
        <w:t>Fashion, beauty, electronics, grocery, and service-based businesses</w:t>
      </w:r>
    </w:p>
    <w:p/>
    <w:p>
      <w:pPr>
        <w:pStyle w:val="Heading2"/>
        <w:jc w:val="left"/>
      </w:pPr>
      <w:r>
        <w:t>Market Size (Nigeria)</w:t>
      </w:r>
    </w:p>
    <w:p>
      <w:pPr>
        <w:pStyle w:val="ListBullet"/>
      </w:pPr>
      <w:r>
        <w:t>40+ million SMEs in Nigeria</w:t>
      </w:r>
    </w:p>
    <w:p>
      <w:pPr>
        <w:pStyle w:val="ListBullet"/>
      </w:pPr>
      <w:r>
        <w:t>90% of online commerce happens via WhatsApp and Instagram</w:t>
      </w:r>
    </w:p>
    <w:p>
      <w:pPr>
        <w:pStyle w:val="ListBullet"/>
      </w:pPr>
      <w:r>
        <w:t>$8+ billion informal e-commerce market</w:t>
      </w:r>
    </w:p>
    <w:p>
      <w:pPr>
        <w:pStyle w:val="ListBullet"/>
      </w:pPr>
      <w:r>
        <w:t>Average merchant processes 50-200 orders/month manually</w:t>
      </w:r>
    </w:p>
    <w:p/>
    <w:p>
      <w:pPr>
        <w:pStyle w:val="Heading2"/>
        <w:jc w:val="left"/>
      </w:pPr>
      <w:r>
        <w:t>Pain Points We Solve</w:t>
      </w:r>
    </w:p>
    <w:p>
      <w:pPr>
        <w:pStyle w:val="ListNumber"/>
      </w:pPr>
      <w:r>
        <w:t>Manual order tracking via screenshots and spreadsheets</w:t>
      </w:r>
    </w:p>
    <w:p>
      <w:pPr>
        <w:pStyle w:val="ListNumber"/>
      </w:pPr>
      <w:r>
        <w:t>Lost sales from missed WhatsApp messages</w:t>
      </w:r>
    </w:p>
    <w:p>
      <w:pPr>
        <w:pStyle w:val="ListNumber"/>
      </w:pPr>
      <w:r>
        <w:t>Payment confirmation delays and fraud</w:t>
      </w:r>
    </w:p>
    <w:p>
      <w:pPr>
        <w:pStyle w:val="ListNumber"/>
      </w:pPr>
      <w:r>
        <w:t>Inventory stockouts and overselling</w:t>
      </w:r>
    </w:p>
    <w:p>
      <w:pPr>
        <w:pStyle w:val="ListNumber"/>
      </w:pPr>
      <w:r>
        <w:t>Delivery coordination chaos</w:t>
      </w:r>
    </w:p>
    <w:p>
      <w:pPr>
        <w:pStyle w:val="ListNumber"/>
      </w:pPr>
      <w:r>
        <w:t>No analytics on what's selling</w:t>
      </w:r>
    </w:p>
    <w:p/>
    <w:p>
      <w:pPr>
        <w:pStyle w:val="Heading1"/>
        <w:jc w:val="left"/>
      </w:pPr>
      <w:r>
        <w:t>PLATFORM-BY-PLATFORM MARKETING PLAYBOOK</w:t>
      </w:r>
    </w:p>
    <w:p>
      <w:r>
        <w:rPr>
          <w:b w:val="0"/>
          <w:i w:val="0"/>
        </w:rPr>
        <w:t>Exact step-by-step instructions for dominating each platform at low cost.</w:t>
      </w:r>
    </w:p>
    <w:p/>
    <w:p>
      <w:pPr>
        <w:pStyle w:val="Heading2"/>
        <w:jc w:val="left"/>
      </w:pPr>
      <w:r>
        <w:t>1. TWITTER/X STRATEGY</w:t>
      </w:r>
    </w:p>
    <w:p>
      <w:pPr>
        <w:pStyle w:val="Heading3"/>
        <w:jc w:val="left"/>
      </w:pPr>
      <w:r>
        <w:t>The Nigerian Business Twitter Formula</w:t>
      </w:r>
    </w:p>
    <w:p/>
    <w:p>
      <w:r>
        <w:rPr>
          <w:b/>
          <w:i w:val="0"/>
        </w:rPr>
        <w:t>Daily Content Framework:</w:t>
      </w:r>
    </w:p>
    <w:p>
      <w:pPr>
        <w:pStyle w:val="ListNumber"/>
      </w:pPr>
      <w:r>
        <w:t>Post at 8-9 AM (commute time) - Business motivation/insights</w:t>
      </w:r>
    </w:p>
    <w:p>
      <w:pPr>
        <w:pStyle w:val="ListNumber"/>
      </w:pPr>
      <w:r>
        <w:t>Post at 12-1 PM (lunch break) - Educational thread</w:t>
      </w:r>
    </w:p>
    <w:p>
      <w:pPr>
        <w:pStyle w:val="ListNumber"/>
      </w:pPr>
      <w:r>
        <w:t>Post at 6-8 PM (evening scroll) - Customer success story</w:t>
      </w:r>
    </w:p>
    <w:p/>
    <w:p>
      <w:r>
        <w:rPr>
          <w:b/>
          <w:i w:val="0"/>
        </w:rPr>
        <w:t>Viral Tweet Templates:</w:t>
      </w:r>
    </w:p>
    <w:p>
      <w:pPr>
        <w:pStyle w:val="ListBullet"/>
      </w:pPr>
      <w:r>
        <w:t>'I helped [X] vendors automate [Y] orders last month. Here's what I learned...'</w:t>
      </w:r>
    </w:p>
    <w:p>
      <w:pPr>
        <w:pStyle w:val="ListBullet"/>
      </w:pPr>
      <w:r>
        <w:t>'Stop doing [manual task]. Here's the automation hack...'</w:t>
      </w:r>
    </w:p>
    <w:p>
      <w:pPr>
        <w:pStyle w:val="ListBullet"/>
      </w:pPr>
      <w:r>
        <w:t>'Before Vayva vs After Vayva' screenshot threads</w:t>
      </w:r>
    </w:p>
    <w:p>
      <w:pPr>
        <w:pStyle w:val="ListBullet"/>
      </w:pPr>
      <w:r>
        <w:t>'The real reason your WhatsApp business isn't scaling...'</w:t>
      </w:r>
    </w:p>
    <w:p/>
    <w:p>
      <w:r>
        <w:rPr>
          <w:b/>
          <w:i w:val="0"/>
        </w:rPr>
        <w:t>Growth Hacking Tactics:</w:t>
      </w:r>
    </w:p>
    <w:p>
      <w:pPr>
        <w:pStyle w:val="ListBullet"/>
      </w:pPr>
      <w:r>
        <w:t>Reply to every business-related tweet with value-first comments</w:t>
      </w:r>
    </w:p>
    <w:p>
      <w:pPr>
        <w:pStyle w:val="ListBullet"/>
      </w:pPr>
      <w:r>
        <w:t>Quote tweet industry news with Vayva angle</w:t>
      </w:r>
    </w:p>
    <w:p>
      <w:pPr>
        <w:pStyle w:val="ListBullet"/>
      </w:pPr>
      <w:r>
        <w:t>Create 'Vendors of Lagos/Abuja/PH' appreciation threads</w:t>
      </w:r>
    </w:p>
    <w:p>
      <w:pPr>
        <w:pStyle w:val="ListBullet"/>
      </w:pPr>
      <w:r>
        <w:t>Run polls: 'What's your biggest order management struggle?'</w:t>
      </w:r>
    </w:p>
    <w:p>
      <w:pPr>
        <w:pStyle w:val="ListBullet"/>
      </w:pPr>
      <w:r>
        <w:t>Use Spaces to host 'Vendor Office Hours' weekly</w:t>
      </w:r>
    </w:p>
    <w:p/>
    <w:p>
      <w:r>
        <w:rPr>
          <w:b/>
          <w:i w:val="0"/>
        </w:rPr>
        <w:t>Hashtag Strategy:</w:t>
      </w:r>
    </w:p>
    <w:p>
      <w:pPr>
        <w:pStyle w:val="ListBullet"/>
      </w:pPr>
      <w:r>
        <w:t>Primary: #Vayva #NigerianBusiness #WhatsAppCommerce</w:t>
      </w:r>
    </w:p>
    <w:p>
      <w:pPr>
        <w:pStyle w:val="ListBullet"/>
      </w:pPr>
      <w:r>
        <w:t>Secondary: #VendorLife #SmallBusinessNigeria #EcommerceTips</w:t>
      </w:r>
    </w:p>
    <w:p>
      <w:pPr>
        <w:pStyle w:val="ListBullet"/>
      </w:pPr>
      <w:r>
        <w:t>Trending: Jump on relevant Nigerian business hashtags</w:t>
      </w:r>
    </w:p>
    <w:p/>
    <w:p>
      <w:pPr>
        <w:pStyle w:val="Heading2"/>
        <w:jc w:val="left"/>
      </w:pPr>
      <w:r>
        <w:t>2. LINKEDIN STRATEGY</w:t>
      </w:r>
    </w:p>
    <w:p>
      <w:pPr>
        <w:pStyle w:val="Heading3"/>
        <w:jc w:val="left"/>
      </w:pPr>
      <w:r>
        <w:t>B2B and Professional Positioning</w:t>
      </w:r>
    </w:p>
    <w:p/>
    <w:p>
      <w:r>
        <w:rPr>
          <w:b/>
          <w:i w:val="0"/>
        </w:rPr>
        <w:t>Content Pillars:</w:t>
      </w:r>
    </w:p>
    <w:p>
      <w:pPr>
        <w:pStyle w:val="ListNumber"/>
      </w:pPr>
      <w:r>
        <w:t>African commerce insights and market trends</w:t>
      </w:r>
    </w:p>
    <w:p>
      <w:pPr>
        <w:pStyle w:val="ListNumber"/>
      </w:pPr>
      <w:r>
        <w:t>Founder journey and building in public</w:t>
      </w:r>
    </w:p>
    <w:p>
      <w:pPr>
        <w:pStyle w:val="ListNumber"/>
      </w:pPr>
      <w:r>
        <w:t>Customer case studies and success stories</w:t>
      </w:r>
    </w:p>
    <w:p>
      <w:pPr>
        <w:pStyle w:val="ListNumber"/>
      </w:pPr>
      <w:r>
        <w:t>E-commerce education and best practices</w:t>
      </w:r>
    </w:p>
    <w:p/>
    <w:p>
      <w:r>
        <w:rPr>
          <w:b/>
          <w:i w:val="0"/>
        </w:rPr>
        <w:t>Posting Schedule:</w:t>
      </w:r>
    </w:p>
    <w:p>
      <w:pPr>
        <w:pStyle w:val="ListBullet"/>
      </w:pPr>
      <w:r>
        <w:t>Tuesday 8 AM: Long-form article (1500+ words)</w:t>
      </w:r>
    </w:p>
    <w:p>
      <w:pPr>
        <w:pStyle w:val="ListBullet"/>
      </w:pPr>
      <w:r>
        <w:t>Thursday 12 PM: Carousel post (5-7 slides)</w:t>
      </w:r>
    </w:p>
    <w:p>
      <w:pPr>
        <w:pStyle w:val="ListBullet"/>
      </w:pPr>
      <w:r>
        <w:t>Friday 4 PM: Personal founder story/reflection</w:t>
      </w:r>
    </w:p>
    <w:p/>
    <w:p>
      <w:r>
        <w:rPr>
          <w:b/>
          <w:i w:val="0"/>
        </w:rPr>
        <w:t>LinkedIn-Specific Tactics:</w:t>
      </w:r>
    </w:p>
    <w:p>
      <w:pPr>
        <w:pStyle w:val="ListBullet"/>
      </w:pPr>
      <w:r>
        <w:t>Tag relevant connections in thoughtful comments</w:t>
      </w:r>
    </w:p>
    <w:p>
      <w:pPr>
        <w:pStyle w:val="ListBullet"/>
      </w:pPr>
      <w:r>
        <w:t>Engage with every comment within 1 hour</w:t>
      </w:r>
    </w:p>
    <w:p>
      <w:pPr>
        <w:pStyle w:val="ListBullet"/>
      </w:pPr>
      <w:r>
        <w:t>Use LinkedIn newsletters for weekly 'Commerce Roundup'</w:t>
      </w:r>
    </w:p>
    <w:p>
      <w:pPr>
        <w:pStyle w:val="ListBullet"/>
      </w:pPr>
      <w:r>
        <w:t>Connect with 20 new business owners daily</w:t>
      </w:r>
    </w:p>
    <w:p>
      <w:pPr>
        <w:pStyle w:val="ListBullet"/>
      </w:pPr>
      <w:r>
        <w:t>Join and contribute to Nigerian business groups</w:t>
      </w:r>
    </w:p>
    <w:p/>
    <w:p>
      <w:pPr>
        <w:pStyle w:val="Heading2"/>
        <w:jc w:val="left"/>
      </w:pPr>
      <w:r>
        <w:t>3. INSTAGRAM STRATEGY</w:t>
      </w:r>
    </w:p>
    <w:p>
      <w:pPr>
        <w:pStyle w:val="Heading3"/>
        <w:jc w:val="left"/>
      </w:pPr>
      <w:r>
        <w:t>Visual Commerce and Vendor Community</w:t>
      </w:r>
    </w:p>
    <w:p/>
    <w:p>
      <w:r>
        <w:rPr>
          <w:b/>
          <w:i w:val="0"/>
        </w:rPr>
        <w:t>Content Mix (Weekly):</w:t>
      </w:r>
    </w:p>
    <w:p>
      <w:pPr>
        <w:pStyle w:val="ListBullet"/>
      </w:pPr>
      <w:r>
        <w:t>4 Reels: Quick tips, customer transformations, behind-the-scenes</w:t>
      </w:r>
    </w:p>
    <w:p>
      <w:pPr>
        <w:pStyle w:val="ListBullet"/>
      </w:pPr>
      <w:r>
        <w:t>3 Carousels: Educational content, step-by-step guides</w:t>
      </w:r>
    </w:p>
    <w:p>
      <w:pPr>
        <w:pStyle w:val="ListBullet"/>
      </w:pPr>
      <w:r>
        <w:t>5 Stories: Daily engagement, polls, Q&amp;A, tips</w:t>
      </w:r>
    </w:p>
    <w:p>
      <w:pPr>
        <w:pStyle w:val="ListBullet"/>
      </w:pPr>
      <w:r>
        <w:t>1 Live: Weekly 'Vendor Office Hours'</w:t>
      </w:r>
    </w:p>
    <w:p/>
    <w:p>
      <w:r>
        <w:rPr>
          <w:b/>
          <w:i w:val="0"/>
        </w:rPr>
        <w:t>Reel Ideas That Convert:</w:t>
      </w:r>
    </w:p>
    <w:p>
      <w:pPr>
        <w:pStyle w:val="ListNumber"/>
      </w:pPr>
      <w:r>
        <w:t>'POV: You discovered Vayva after 6 months of spreadsheet hell'</w:t>
      </w:r>
    </w:p>
    <w:p>
      <w:pPr>
        <w:pStyle w:val="ListNumber"/>
      </w:pPr>
      <w:r>
        <w:t>'How [specific vendor] processes 100 orders in 10 minutes'</w:t>
      </w:r>
    </w:p>
    <w:p>
      <w:pPr>
        <w:pStyle w:val="ListNumber"/>
      </w:pPr>
      <w:r>
        <w:t>'The automation your competitors don't want you to know'</w:t>
      </w:r>
    </w:p>
    <w:p>
      <w:pPr>
        <w:pStyle w:val="ListNumber"/>
      </w:pPr>
      <w:r>
        <w:t>'Before vs After: Order management edition'</w:t>
      </w:r>
    </w:p>
    <w:p>
      <w:pPr>
        <w:pStyle w:val="ListNumber"/>
      </w:pPr>
      <w:r>
        <w:t>'Day in the life of a Vayva-powered vendor'</w:t>
      </w:r>
    </w:p>
    <w:p/>
    <w:p>
      <w:r>
        <w:rPr>
          <w:b/>
          <w:i w:val="0"/>
        </w:rPr>
        <w:t>Instagram Growth Hacks:</w:t>
      </w:r>
    </w:p>
    <w:p>
      <w:pPr>
        <w:pStyle w:val="ListBullet"/>
      </w:pPr>
      <w:r>
        <w:t>Comment on 50 vendor posts daily with genuine value</w:t>
      </w:r>
    </w:p>
    <w:p>
      <w:pPr>
        <w:pStyle w:val="ListBullet"/>
      </w:pPr>
      <w:r>
        <w:t>Use location tags: Lagos, Abuja, Port Harcourt, Ibadan</w:t>
      </w:r>
    </w:p>
    <w:p>
      <w:pPr>
        <w:pStyle w:val="ListBullet"/>
      </w:pPr>
      <w:r>
        <w:t>Collaborate with vendor influencers for takeovers</w:t>
      </w:r>
    </w:p>
    <w:p>
      <w:pPr>
        <w:pStyle w:val="ListBullet"/>
      </w:pPr>
      <w:r>
        <w:t>Create 'Vendor Spotlight' series</w:t>
      </w:r>
    </w:p>
    <w:p>
      <w:pPr>
        <w:pStyle w:val="ListBullet"/>
      </w:pPr>
      <w:r>
        <w:t>Run 'Comment VAYVA for a DM' engagement posts</w:t>
      </w:r>
    </w:p>
    <w:p/>
    <w:p>
      <w:pPr>
        <w:pStyle w:val="Heading2"/>
        <w:jc w:val="left"/>
      </w:pPr>
      <w:r>
        <w:t>4. TIKTOK STRATEGY</w:t>
      </w:r>
    </w:p>
    <w:p>
      <w:pPr>
        <w:pStyle w:val="Heading3"/>
        <w:jc w:val="left"/>
      </w:pPr>
      <w:r>
        <w:t>Viral Commerce Education</w:t>
      </w:r>
    </w:p>
    <w:p/>
    <w:p>
      <w:r>
        <w:rPr>
          <w:b/>
          <w:i w:val="0"/>
        </w:rPr>
        <w:t>Video Formats That Work:</w:t>
      </w:r>
    </w:p>
    <w:p>
      <w:pPr>
        <w:pStyle w:val="ListBullet"/>
      </w:pPr>
      <w:r>
        <w:t>'Things I wish I knew before starting my online business'</w:t>
      </w:r>
    </w:p>
    <w:p>
      <w:pPr>
        <w:pStyle w:val="ListBullet"/>
      </w:pPr>
      <w:r>
        <w:t>'How I automated my WhatsApp orders (tutorial)'</w:t>
      </w:r>
    </w:p>
    <w:p>
      <w:pPr>
        <w:pStyle w:val="ListBullet"/>
      </w:pPr>
      <w:r>
        <w:t>'Small business glow up - manual to automated'</w:t>
      </w:r>
    </w:p>
    <w:p>
      <w:pPr>
        <w:pStyle w:val="ListBullet"/>
      </w:pPr>
      <w:r>
        <w:t>'Nigerian vendor problems that need solutions'</w:t>
      </w:r>
    </w:p>
    <w:p>
      <w:pPr>
        <w:pStyle w:val="ListBullet"/>
      </w:pPr>
      <w:r>
        <w:t>'Testing if Vayva actually works - Day 1 to Day 30'</w:t>
      </w:r>
    </w:p>
    <w:p/>
    <w:p>
      <w:r>
        <w:rPr>
          <w:b/>
          <w:i w:val="0"/>
        </w:rPr>
        <w:t>TikTok Growth Formula:</w:t>
      </w:r>
    </w:p>
    <w:p>
      <w:pPr>
        <w:pStyle w:val="ListNumber"/>
      </w:pPr>
      <w:r>
        <w:t>Post 2-3x daily (algorithm favors consistency)</w:t>
      </w:r>
    </w:p>
    <w:p>
      <w:pPr>
        <w:pStyle w:val="ListNumber"/>
      </w:pPr>
      <w:r>
        <w:t>Use trending sounds with business twist</w:t>
      </w:r>
    </w:p>
    <w:p>
      <w:pPr>
        <w:pStyle w:val="ListNumber"/>
      </w:pPr>
      <w:r>
        <w:t>Hook in first 3 seconds: 'Stop scrolling if you sell on WhatsApp...'</w:t>
      </w:r>
    </w:p>
    <w:p>
      <w:pPr>
        <w:pStyle w:val="ListNumber"/>
      </w:pPr>
      <w:r>
        <w:t>Include text overlays for sound-off viewing</w:t>
      </w:r>
    </w:p>
    <w:p>
      <w:pPr>
        <w:pStyle w:val="ListNumber"/>
      </w:pPr>
      <w:r>
        <w:t>End with clear CTA: 'Link in bio to automate your orders'</w:t>
      </w:r>
    </w:p>
    <w:p/>
    <w:p>
      <w:pPr>
        <w:pStyle w:val="Heading2"/>
        <w:jc w:val="left"/>
      </w:pPr>
      <w:r>
        <w:t>5. WHATSAPP STRATEGY</w:t>
      </w:r>
    </w:p>
    <w:p>
      <w:pPr>
        <w:pStyle w:val="Heading3"/>
        <w:jc w:val="left"/>
      </w:pPr>
      <w:r>
        <w:t>The Primary Channel (This is Vayva's Home)</w:t>
      </w:r>
    </w:p>
    <w:p/>
    <w:p>
      <w:r>
        <w:rPr>
          <w:b/>
          <w:i w:val="0"/>
        </w:rPr>
        <w:t>WhatsApp Business Profile Optimization:</w:t>
      </w:r>
    </w:p>
    <w:p>
      <w:pPr>
        <w:pStyle w:val="ListBullet"/>
      </w:pPr>
      <w:r>
        <w:t>Profile: 'Vayva - Turn WhatsApp chats into organized sales'</w:t>
      </w:r>
    </w:p>
    <w:p>
      <w:pPr>
        <w:pStyle w:val="ListBullet"/>
      </w:pPr>
      <w:r>
        <w:t>Catalog: Feature 4 key use cases as 'products'</w:t>
      </w:r>
    </w:p>
    <w:p>
      <w:pPr>
        <w:pStyle w:val="ListBullet"/>
      </w:pPr>
      <w:r>
        <w:t>Status: Daily tips, customer wins, feature highlights</w:t>
      </w:r>
    </w:p>
    <w:p>
      <w:pPr>
        <w:pStyle w:val="ListBullet"/>
      </w:pPr>
      <w:r>
        <w:t>About: Link to signup + '7-day free trial available'</w:t>
      </w:r>
    </w:p>
    <w:p/>
    <w:p>
      <w:r>
        <w:rPr>
          <w:b/>
          <w:i w:val="0"/>
        </w:rPr>
        <w:t>WhatsApp Status Content Calendar:</w:t>
      </w:r>
    </w:p>
    <w:p>
      <w:pPr>
        <w:pStyle w:val="ListBullet"/>
      </w:pPr>
      <w:r>
        <w:t>Monday: Motivation + feature highlight</w:t>
      </w:r>
    </w:p>
    <w:p>
      <w:pPr>
        <w:pStyle w:val="ListBullet"/>
      </w:pPr>
      <w:r>
        <w:t>Tuesday: Customer testimonial</w:t>
      </w:r>
    </w:p>
    <w:p>
      <w:pPr>
        <w:pStyle w:val="ListBullet"/>
      </w:pPr>
      <w:r>
        <w:t>Wednesday: Tutorial/How-to</w:t>
      </w:r>
    </w:p>
    <w:p>
      <w:pPr>
        <w:pStyle w:val="ListBullet"/>
      </w:pPr>
      <w:r>
        <w:t>Thursday: Before/After transformation</w:t>
      </w:r>
    </w:p>
    <w:p>
      <w:pPr>
        <w:pStyle w:val="ListBullet"/>
      </w:pPr>
      <w:r>
        <w:t>Friday: Weekend business tip</w:t>
      </w:r>
    </w:p>
    <w:p>
      <w:pPr>
        <w:pStyle w:val="ListBullet"/>
      </w:pPr>
      <w:r>
        <w:t>Saturday: Community spotlight</w:t>
      </w:r>
    </w:p>
    <w:p>
      <w:pPr>
        <w:pStyle w:val="ListBullet"/>
      </w:pPr>
      <w:r>
        <w:t>Sunday: Week ahead preparation</w:t>
      </w:r>
    </w:p>
    <w:p/>
    <w:p>
      <w:r>
        <w:rPr>
          <w:b/>
          <w:i w:val="0"/>
        </w:rPr>
        <w:t>WhatsApp Broadcast Strategy:</w:t>
      </w:r>
    </w:p>
    <w:p>
      <w:pPr>
        <w:pStyle w:val="ListNumber"/>
      </w:pPr>
      <w:r>
        <w:t>Segment leads by industry (fashion, beauty, electronics)</w:t>
      </w:r>
    </w:p>
    <w:p>
      <w:pPr>
        <w:pStyle w:val="ListNumber"/>
      </w:pPr>
      <w:r>
        <w:t>Send weekly value-packed broadcast (not just sales)</w:t>
      </w:r>
    </w:p>
    <w:p>
      <w:pPr>
        <w:pStyle w:val="ListNumber"/>
      </w:pPr>
      <w:r>
        <w:t>Personalize with first names</w:t>
      </w:r>
    </w:p>
    <w:p>
      <w:pPr>
        <w:pStyle w:val="ListNumber"/>
      </w:pPr>
      <w:r>
        <w:t>Include 'Reply STOP to unsubscribe'</w:t>
      </w:r>
    </w:p>
    <w:p>
      <w:pPr>
        <w:pStyle w:val="ListNumber"/>
      </w:pPr>
      <w:r>
        <w:t>Track opens via link clicks</w:t>
      </w:r>
    </w:p>
    <w:p/>
    <w:p>
      <w:pPr>
        <w:pStyle w:val="Heading2"/>
        <w:jc w:val="left"/>
      </w:pPr>
      <w:r>
        <w:t>6. NAIRALAND STRATEGY</w:t>
      </w:r>
    </w:p>
    <w:p>
      <w:pPr>
        <w:pStyle w:val="Heading3"/>
        <w:jc w:val="left"/>
      </w:pPr>
      <w:r>
        <w:t>Nigeria's Largest Forum (Undervalued)</w:t>
      </w:r>
    </w:p>
    <w:p/>
    <w:p>
      <w:r>
        <w:rPr>
          <w:b/>
          <w:i w:val="0"/>
        </w:rPr>
        <w:t>Target Boards:</w:t>
      </w:r>
    </w:p>
    <w:p>
      <w:pPr>
        <w:pStyle w:val="ListBullet"/>
      </w:pPr>
      <w:r>
        <w:t>Business</w:t>
      </w:r>
    </w:p>
    <w:p>
      <w:pPr>
        <w:pStyle w:val="ListBullet"/>
      </w:pPr>
      <w:r>
        <w:t>E-commerce</w:t>
      </w:r>
    </w:p>
    <w:p>
      <w:pPr>
        <w:pStyle w:val="ListBullet"/>
      </w:pPr>
      <w:r>
        <w:t>Technology</w:t>
      </w:r>
    </w:p>
    <w:p>
      <w:pPr>
        <w:pStyle w:val="ListBullet"/>
      </w:pPr>
      <w:r>
        <w:t>Career</w:t>
      </w:r>
    </w:p>
    <w:p>
      <w:pPr>
        <w:pStyle w:val="ListBullet"/>
      </w:pPr>
      <w:r>
        <w:t>Investment</w:t>
      </w:r>
    </w:p>
    <w:p/>
    <w:p>
      <w:r>
        <w:rPr>
          <w:b/>
          <w:i w:val="0"/>
        </w:rPr>
        <w:t>Nairaland Tactics:</w:t>
      </w:r>
    </w:p>
    <w:p>
      <w:pPr>
        <w:pStyle w:val="ListNumber"/>
      </w:pPr>
      <w:r>
        <w:t>Create valuable threads: 'How to scale your WhatsApp business'</w:t>
      </w:r>
    </w:p>
    <w:p>
      <w:pPr>
        <w:pStyle w:val="ListNumber"/>
      </w:pPr>
      <w:r>
        <w:t>Answer questions genuinely - signature links to Vayva</w:t>
      </w:r>
    </w:p>
    <w:p>
      <w:pPr>
        <w:pStyle w:val="ListNumber"/>
      </w:pPr>
      <w:r>
        <w:t>Share case studies with real numbers</w:t>
      </w:r>
    </w:p>
    <w:p>
      <w:pPr>
        <w:pStyle w:val="ListNumber"/>
      </w:pPr>
      <w:r>
        <w:t>Position as helpful expert, not salesperson</w:t>
      </w:r>
    </w:p>
    <w:p>
      <w:pPr>
        <w:pStyle w:val="ListNumber"/>
      </w:pPr>
      <w:r>
        <w:t>Post during high-traffic hours: 8-10 AM, 6-9 PM</w:t>
      </w:r>
    </w:p>
    <w:p/>
    <w:p>
      <w:r>
        <w:rPr>
          <w:b/>
          <w:i w:val="0"/>
        </w:rPr>
        <w:t>Thread Templates:</w:t>
      </w:r>
    </w:p>
    <w:p>
      <w:pPr>
        <w:pStyle w:val="ListBullet"/>
      </w:pPr>
      <w:r>
        <w:t>'I automated my wife's hair business - here's what happened'</w:t>
      </w:r>
    </w:p>
    <w:p>
      <w:pPr>
        <w:pStyle w:val="ListBullet"/>
      </w:pPr>
      <w:r>
        <w:t>'The real cost of manual order management (calculations inside)'</w:t>
      </w:r>
    </w:p>
    <w:p>
      <w:pPr>
        <w:pStyle w:val="ListBullet"/>
      </w:pPr>
      <w:r>
        <w:t>'Tools every Nigerian online vendor should know about'</w:t>
      </w:r>
    </w:p>
    <w:p/>
    <w:p>
      <w:pPr>
        <w:pStyle w:val="Heading2"/>
        <w:jc w:val="left"/>
      </w:pPr>
      <w:r>
        <w:t>7. REDDIT STRATEGY</w:t>
      </w:r>
    </w:p>
    <w:p>
      <w:pPr>
        <w:pStyle w:val="Heading3"/>
        <w:jc w:val="left"/>
      </w:pPr>
      <w:r>
        <w:t>Authentic Community Engagement</w:t>
      </w:r>
    </w:p>
    <w:p/>
    <w:p>
      <w:r>
        <w:rPr>
          <w:b/>
          <w:i w:val="0"/>
        </w:rPr>
        <w:t>Target Subreddits:</w:t>
      </w:r>
    </w:p>
    <w:p>
      <w:pPr>
        <w:pStyle w:val="ListBullet"/>
      </w:pPr>
      <w:r>
        <w:t>r/Nigeria</w:t>
      </w:r>
    </w:p>
    <w:p>
      <w:pPr>
        <w:pStyle w:val="ListBullet"/>
      </w:pPr>
      <w:r>
        <w:t>r/AfricanBusiness</w:t>
      </w:r>
    </w:p>
    <w:p>
      <w:pPr>
        <w:pStyle w:val="ListBullet"/>
      </w:pPr>
      <w:r>
        <w:t>r/ecommerce</w:t>
      </w:r>
    </w:p>
    <w:p>
      <w:pPr>
        <w:pStyle w:val="ListBullet"/>
      </w:pPr>
      <w:r>
        <w:t>r/smallbusiness</w:t>
      </w:r>
    </w:p>
    <w:p>
      <w:pPr>
        <w:pStyle w:val="ListBullet"/>
      </w:pPr>
      <w:r>
        <w:t>r/entrepreneur</w:t>
      </w:r>
    </w:p>
    <w:p/>
    <w:p>
      <w:r>
        <w:rPr>
          <w:b/>
          <w:i w:val="0"/>
        </w:rPr>
        <w:t>Reddit Rules:</w:t>
      </w:r>
    </w:p>
    <w:p>
      <w:pPr>
        <w:pStyle w:val="ListNumber"/>
      </w:pPr>
      <w:r>
        <w:t>Provide 10x value before any mention of Vayva</w:t>
      </w:r>
    </w:p>
    <w:p>
      <w:pPr>
        <w:pStyle w:val="ListNumber"/>
      </w:pPr>
      <w:r>
        <w:t>Share real data and experiences</w:t>
      </w:r>
    </w:p>
    <w:p>
      <w:pPr>
        <w:pStyle w:val="ListNumber"/>
      </w:pPr>
      <w:r>
        <w:t>Be transparent about affiliation</w:t>
      </w:r>
    </w:p>
    <w:p>
      <w:pPr>
        <w:pStyle w:val="ListNumber"/>
      </w:pPr>
      <w:r>
        <w:t>Answer DMs promptly</w:t>
      </w:r>
    </w:p>
    <w:p>
      <w:pPr>
        <w:pStyle w:val="ListNumber"/>
      </w:pPr>
      <w:r>
        <w:t>Build karma through genuine contributions</w:t>
      </w:r>
    </w:p>
    <w:p/>
    <w:p>
      <w:pPr>
        <w:pStyle w:val="Heading2"/>
        <w:jc w:val="left"/>
      </w:pPr>
      <w:r>
        <w:t>8. PRODUCT HUNT STRATEGY</w:t>
      </w:r>
    </w:p>
    <w:p>
      <w:pPr>
        <w:pStyle w:val="Heading3"/>
        <w:jc w:val="left"/>
      </w:pPr>
      <w:r>
        <w:t>Tech Community Launch</w:t>
      </w:r>
    </w:p>
    <w:p/>
    <w:p>
      <w:r>
        <w:rPr>
          <w:b/>
          <w:i w:val="0"/>
        </w:rPr>
        <w:t>Pre-Launch (2 weeks before):</w:t>
      </w:r>
    </w:p>
    <w:p>
      <w:pPr>
        <w:pStyle w:val="ListBullet"/>
      </w:pPr>
      <w:r>
        <w:t>Build email list of supporters</w:t>
      </w:r>
    </w:p>
    <w:p>
      <w:pPr>
        <w:pStyle w:val="ListBullet"/>
      </w:pPr>
      <w:r>
        <w:t>Create teaser content</w:t>
      </w:r>
    </w:p>
    <w:p>
      <w:pPr>
        <w:pStyle w:val="ListBullet"/>
      </w:pPr>
      <w:r>
        <w:t>Reach out to Nigerian tech community</w:t>
      </w:r>
    </w:p>
    <w:p>
      <w:pPr>
        <w:pStyle w:val="ListBullet"/>
      </w:pPr>
      <w:r>
        <w:t>Prepare all assets (screenshots, video, description)</w:t>
      </w:r>
    </w:p>
    <w:p/>
    <w:p>
      <w:r>
        <w:rPr>
          <w:b/>
          <w:i w:val="0"/>
        </w:rPr>
        <w:t>Launch Day Execution:</w:t>
      </w:r>
    </w:p>
    <w:p>
      <w:pPr>
        <w:pStyle w:val="ListNumber"/>
      </w:pPr>
      <w:r>
        <w:t>Post at 12:01 AM PST (optimal for global reach)</w:t>
      </w:r>
    </w:p>
    <w:p>
      <w:pPr>
        <w:pStyle w:val="ListNumber"/>
      </w:pPr>
      <w:r>
        <w:t>Share across all channels simultaneously</w:t>
      </w:r>
    </w:p>
    <w:p>
      <w:pPr>
        <w:pStyle w:val="ListNumber"/>
      </w:pPr>
      <w:r>
        <w:t>Respond to every comment within minutes</w:t>
      </w:r>
    </w:p>
    <w:p>
      <w:pPr>
        <w:pStyle w:val="ListNumber"/>
      </w:pPr>
      <w:r>
        <w:t>Reach out to personal network for upvotes</w:t>
      </w:r>
    </w:p>
    <w:p>
      <w:pPr>
        <w:pStyle w:val="ListNumber"/>
      </w:pPr>
      <w:r>
        <w:t>Live-tweet the launch journey</w:t>
      </w:r>
    </w:p>
    <w:p/>
    <w:p>
      <w:r>
        <w:rPr>
          <w:b/>
          <w:i w:val="0"/>
        </w:rPr>
        <w:t>Post-Launch:</w:t>
      </w:r>
    </w:p>
    <w:p>
      <w:pPr>
        <w:pStyle w:val="ListBullet"/>
      </w:pPr>
      <w:r>
        <w:t>Thank every supporter personally</w:t>
      </w:r>
    </w:p>
    <w:p>
      <w:pPr>
        <w:pStyle w:val="ListBullet"/>
      </w:pPr>
      <w:r>
        <w:t>Convert hunters to users with special offer</w:t>
      </w:r>
    </w:p>
    <w:p>
      <w:pPr>
        <w:pStyle w:val="ListBullet"/>
      </w:pPr>
      <w:r>
        <w:t>Document lessons learned</w:t>
      </w:r>
    </w:p>
    <w:p>
      <w:pPr>
        <w:pStyle w:val="ListBullet"/>
      </w:pPr>
      <w:r>
        <w:t>Build relationships with commenters</w:t>
      </w:r>
    </w:p>
    <w:p/>
    <w:p>
      <w:pPr>
        <w:pStyle w:val="Heading1"/>
        <w:jc w:val="left"/>
      </w:pPr>
      <w:r>
        <w:t>GROWTH HACKING TACTICS</w:t>
      </w:r>
    </w:p>
    <w:p>
      <w:r>
        <w:rPr>
          <w:b w:val="0"/>
          <w:i w:val="0"/>
        </w:rPr>
        <w:t>Secret methods used by successful companies to acquire users at low cost.</w:t>
      </w:r>
    </w:p>
    <w:p/>
    <w:p>
      <w:pPr>
        <w:pStyle w:val="Heading2"/>
        <w:jc w:val="left"/>
      </w:pPr>
      <w:r>
        <w:t>1. The 'Powered by Vayva' Viral Loop</w:t>
      </w:r>
    </w:p>
    <w:p>
      <w:r>
        <w:rPr>
          <w:b w:val="0"/>
          <w:i w:val="0"/>
        </w:rPr>
        <w:t>Every store created on Vayva includes a small 'Powered by Vayva' badge in the footer. Clicking it leads to a landing page. Offer merchants 10% off their next month for keeping the badge visible.</w:t>
      </w:r>
    </w:p>
    <w:p/>
    <w:p>
      <w:pPr>
        <w:pStyle w:val="Heading2"/>
        <w:jc w:val="left"/>
      </w:pPr>
      <w:r>
        <w:t>2. Comment Hijacking</w:t>
      </w:r>
    </w:p>
    <w:p>
      <w:r>
        <w:rPr>
          <w:b w:val="0"/>
          <w:i w:val="0"/>
        </w:rPr>
        <w:t>Find viral posts about business struggles on Twitter, LinkedIn, Instagram. Comment with genuine value + soft mention of Vayva. Focus on posts with high engagement but low-quality comments.</w:t>
      </w:r>
    </w:p>
    <w:p/>
    <w:p>
      <w:pPr>
        <w:pStyle w:val="Heading2"/>
        <w:jc w:val="left"/>
      </w:pPr>
      <w:r>
        <w:t>3. The 'Vendor Community' Strategy</w:t>
      </w:r>
    </w:p>
    <w:p>
      <w:r>
        <w:rPr>
          <w:b w:val="0"/>
          <w:i w:val="0"/>
        </w:rPr>
        <w:t>Create a private WhatsApp or Telegram group for Vayva users. Share exclusive tips, early features, and networking opportunities. Members become evangelists.</w:t>
      </w:r>
    </w:p>
    <w:p/>
    <w:p>
      <w:pPr>
        <w:pStyle w:val="Heading2"/>
        <w:jc w:val="left"/>
      </w:pPr>
      <w:r>
        <w:t>4. Cross-Pollination Content</w:t>
      </w:r>
    </w:p>
    <w:p>
      <w:r>
        <w:rPr>
          <w:b w:val="0"/>
          <w:i w:val="0"/>
        </w:rPr>
        <w:t>Turn one piece of content into 10:</w:t>
      </w:r>
    </w:p>
    <w:p>
      <w:pPr>
        <w:pStyle w:val="ListBullet"/>
      </w:pPr>
      <w:r>
        <w:t>Twitter thread becomes LinkedIn article</w:t>
      </w:r>
    </w:p>
    <w:p>
      <w:pPr>
        <w:pStyle w:val="ListBullet"/>
      </w:pPr>
      <w:r>
        <w:t>LinkedIn article becomes Instagram carousel</w:t>
      </w:r>
    </w:p>
    <w:p>
      <w:pPr>
        <w:pStyle w:val="ListBullet"/>
      </w:pPr>
      <w:r>
        <w:t>Instagram carousel becomes TikTok slideshow</w:t>
      </w:r>
    </w:p>
    <w:p>
      <w:pPr>
        <w:pStyle w:val="ListBullet"/>
      </w:pPr>
      <w:r>
        <w:t>TikTok becomes YouTube Short</w:t>
      </w:r>
    </w:p>
    <w:p>
      <w:pPr>
        <w:pStyle w:val="ListBullet"/>
      </w:pPr>
      <w:r>
        <w:t>All become email newsletter content</w:t>
      </w:r>
    </w:p>
    <w:p/>
    <w:p>
      <w:pPr>
        <w:pStyle w:val="Heading2"/>
        <w:jc w:val="left"/>
      </w:pPr>
      <w:r>
        <w:t>5. The 'Free Tool' Lead Magnet</w:t>
      </w:r>
    </w:p>
    <w:p>
      <w:r>
        <w:rPr>
          <w:b w:val="0"/>
          <w:i w:val="0"/>
        </w:rPr>
        <w:t>Create free utilities that attract target users:</w:t>
      </w:r>
    </w:p>
    <w:p>
      <w:pPr>
        <w:pStyle w:val="ListBullet"/>
      </w:pPr>
      <w:r>
        <w:t>WhatsApp Order Template (Google Sheets)</w:t>
      </w:r>
    </w:p>
    <w:p>
      <w:pPr>
        <w:pStyle w:val="ListBullet"/>
      </w:pPr>
      <w:r>
        <w:t>E-commerce Profit Calculator</w:t>
      </w:r>
    </w:p>
    <w:p>
      <w:pPr>
        <w:pStyle w:val="ListBullet"/>
      </w:pPr>
      <w:r>
        <w:t>Inventory Management Checklist</w:t>
      </w:r>
    </w:p>
    <w:p>
      <w:pPr>
        <w:pStyle w:val="ListBullet"/>
      </w:pPr>
      <w:r>
        <w:t>'50 Business Ideas for 2026' guide</w:t>
      </w:r>
    </w:p>
    <w:p/>
    <w:p>
      <w:pPr>
        <w:pStyle w:val="Heading2"/>
        <w:jc w:val="left"/>
      </w:pPr>
      <w:r>
        <w:t>6. Referral Program Mechanics</w:t>
      </w:r>
    </w:p>
    <w:p>
      <w:r>
        <w:rPr>
          <w:b w:val="0"/>
          <w:i w:val="0"/>
        </w:rPr>
        <w:t>Structure: Referrer gets ₦5,000 credit, Referee gets 20% off first month. Make it stupidly easy to share with one-click WhatsApp sharing.</w:t>
      </w:r>
    </w:p>
    <w:p/>
    <w:p>
      <w:pPr>
        <w:pStyle w:val="Heading2"/>
        <w:jc w:val="left"/>
      </w:pPr>
      <w:r>
        <w:t>7. Strategic Partnerships</w:t>
      </w:r>
    </w:p>
    <w:p>
      <w:r>
        <w:rPr>
          <w:b w:val="0"/>
          <w:i w:val="0"/>
        </w:rPr>
        <w:t>Partner with complementary services:</w:t>
      </w:r>
    </w:p>
    <w:p>
      <w:pPr>
        <w:pStyle w:val="ListBullet"/>
      </w:pPr>
      <w:r>
        <w:t>Paystack (payment processor)</w:t>
      </w:r>
    </w:p>
    <w:p>
      <w:pPr>
        <w:pStyle w:val="ListBullet"/>
      </w:pPr>
      <w:r>
        <w:t>Kwik Delivery (logistics)</w:t>
      </w:r>
    </w:p>
    <w:p>
      <w:pPr>
        <w:pStyle w:val="ListBullet"/>
      </w:pPr>
      <w:r>
        <w:t>Instagram growth agencies</w:t>
      </w:r>
    </w:p>
    <w:p>
      <w:pPr>
        <w:pStyle w:val="ListBullet"/>
      </w:pPr>
      <w:r>
        <w:t>Business coaches and consultants</w:t>
      </w:r>
    </w:p>
    <w:p>
      <w:pPr>
        <w:pStyle w:val="ListBullet"/>
      </w:pPr>
      <w:r>
        <w:t>Packaging suppliers</w:t>
      </w:r>
    </w:p>
    <w:p/>
    <w:p>
      <w:pPr>
        <w:pStyle w:val="Heading1"/>
        <w:jc w:val="left"/>
      </w:pPr>
      <w:r>
        <w:t>PAID ADVERTISING STRATEGY</w:t>
      </w:r>
    </w:p>
    <w:p>
      <w:pPr>
        <w:pStyle w:val="Heading2"/>
        <w:jc w:val="left"/>
      </w:pPr>
      <w:r>
        <w:t>Meta Ads (Facebook &amp; Instagram)</w:t>
      </w:r>
    </w:p>
    <w:p/>
    <w:p>
      <w:r>
        <w:rPr>
          <w:b/>
          <w:i w:val="0"/>
        </w:rPr>
        <w:t>Campaign Structure:</w:t>
      </w:r>
    </w:p>
    <w:p>
      <w:pPr>
        <w:pStyle w:val="ListBullet"/>
      </w:pPr>
      <w:r>
        <w:t>Awareness: Video views of customer success stories</w:t>
      </w:r>
    </w:p>
    <w:p>
      <w:pPr>
        <w:pStyle w:val="ListBullet"/>
      </w:pPr>
      <w:r>
        <w:t>Consideration: Traffic to industry-specific landing pages</w:t>
      </w:r>
    </w:p>
    <w:p>
      <w:pPr>
        <w:pStyle w:val="ListBullet"/>
      </w:pPr>
      <w:r>
        <w:t>Conversion: Free trial signups with retargeting</w:t>
      </w:r>
    </w:p>
    <w:p/>
    <w:p>
      <w:r>
        <w:rPr>
          <w:b/>
          <w:i w:val="0"/>
        </w:rPr>
        <w:t>Ad Creative Best Practices:</w:t>
      </w:r>
    </w:p>
    <w:p>
      <w:pPr>
        <w:pStyle w:val="ListNumber"/>
      </w:pPr>
      <w:r>
        <w:t>Use UGC (user-generated content) style videos</w:t>
      </w:r>
    </w:p>
    <w:p>
      <w:pPr>
        <w:pStyle w:val="ListNumber"/>
      </w:pPr>
      <w:r>
        <w:t>Show real Nigerian vendors using the platform</w:t>
      </w:r>
    </w:p>
    <w:p>
      <w:pPr>
        <w:pStyle w:val="ListNumber"/>
      </w:pPr>
      <w:r>
        <w:t>Lead with pain point, end with transformation</w:t>
      </w:r>
    </w:p>
    <w:p>
      <w:pPr>
        <w:pStyle w:val="ListNumber"/>
      </w:pPr>
      <w:r>
        <w:t>Include '7-day free trial' in first 3 seconds</w:t>
      </w:r>
    </w:p>
    <w:p>
      <w:pPr>
        <w:pStyle w:val="ListNumber"/>
      </w:pPr>
      <w:r>
        <w:t>Use Nigerian Pidgin for broader appeal</w:t>
      </w:r>
    </w:p>
    <w:p/>
    <w:p>
      <w:r>
        <w:rPr>
          <w:b/>
          <w:i w:val="0"/>
        </w:rPr>
        <w:t>Targeting:</w:t>
      </w:r>
    </w:p>
    <w:p>
      <w:pPr>
        <w:pStyle w:val="ListBullet"/>
      </w:pPr>
      <w:r>
        <w:t>Interests: E-commerce, Small business, Entrepreneurship</w:t>
      </w:r>
    </w:p>
    <w:p>
      <w:pPr>
        <w:pStyle w:val="ListBullet"/>
      </w:pPr>
      <w:r>
        <w:t>Behaviors: Online shoppers, Engaged shoppers</w:t>
      </w:r>
    </w:p>
    <w:p>
      <w:pPr>
        <w:pStyle w:val="ListBullet"/>
      </w:pPr>
      <w:r>
        <w:t>Custom: Website visitors, Email list uploads</w:t>
      </w:r>
    </w:p>
    <w:p>
      <w:pPr>
        <w:pStyle w:val="ListBullet"/>
      </w:pPr>
      <w:r>
        <w:t>Lookalike: Based on existing customers</w:t>
      </w:r>
    </w:p>
    <w:p/>
    <w:p>
      <w:pPr>
        <w:pStyle w:val="Heading2"/>
        <w:jc w:val="left"/>
      </w:pPr>
      <w:r>
        <w:t>Google Ads</w:t>
      </w:r>
    </w:p>
    <w:p/>
    <w:p>
      <w:r>
        <w:rPr>
          <w:b/>
          <w:i w:val="0"/>
        </w:rPr>
        <w:t>Search Campaign Keywords:</w:t>
      </w:r>
    </w:p>
    <w:p>
      <w:pPr>
        <w:pStyle w:val="ListBullet"/>
      </w:pPr>
      <w:r>
        <w:t>High intent: 'WhatsApp business automation', 'order management system Nigeria'</w:t>
      </w:r>
    </w:p>
    <w:p>
      <w:pPr>
        <w:pStyle w:val="ListBullet"/>
      </w:pPr>
      <w:r>
        <w:t>Problem-aware: 'how to track WhatsApp orders', 'inventory management for vendors'</w:t>
      </w:r>
    </w:p>
    <w:p>
      <w:pPr>
        <w:pStyle w:val="ListBullet"/>
      </w:pPr>
      <w:r>
        <w:t>Competitor: Alternative searches</w:t>
      </w:r>
    </w:p>
    <w:p/>
    <w:p>
      <w:pPr>
        <w:pStyle w:val="Heading2"/>
        <w:jc w:val="left"/>
      </w:pPr>
      <w:r>
        <w:t>TikTok Ads</w:t>
      </w:r>
    </w:p>
    <w:p/>
    <w:p>
      <w:r>
        <w:rPr>
          <w:b w:val="0"/>
          <w:i w:val="0"/>
        </w:rPr>
        <w:t>Best for awareness and trial signups. Use Spark Ads to boost organic content. Target 'Small Business Owners' interest category.</w:t>
      </w:r>
    </w:p>
    <w:p/>
    <w:p>
      <w:pPr>
        <w:pStyle w:val="Heading1"/>
        <w:jc w:val="left"/>
      </w:pPr>
      <w:r>
        <w:t>EMAIL MARKETING AUTOMATION</w:t>
      </w:r>
    </w:p>
    <w:p>
      <w:pPr>
        <w:pStyle w:val="Heading2"/>
        <w:jc w:val="left"/>
      </w:pPr>
      <w:r>
        <w:t>Welcome Sequence (7 emails over 14 days)</w:t>
      </w:r>
    </w:p>
    <w:p/>
    <w:p>
      <w:pPr>
        <w:pStyle w:val="ListNumber"/>
      </w:pPr>
      <w:r>
        <w:t>Day 0: Welcome + quick win setup guide</w:t>
      </w:r>
    </w:p>
    <w:p>
      <w:pPr>
        <w:pStyle w:val="ListNumber"/>
      </w:pPr>
      <w:r>
        <w:t>Day 2: Success story from similar business</w:t>
      </w:r>
    </w:p>
    <w:p>
      <w:pPr>
        <w:pStyle w:val="ListNumber"/>
      </w:pPr>
      <w:r>
        <w:t>Day 4: Feature deep-dive (WhatsApp automation)</w:t>
      </w:r>
    </w:p>
    <w:p>
      <w:pPr>
        <w:pStyle w:val="ListNumber"/>
      </w:pPr>
      <w:r>
        <w:t>Day 6: Social proof (testimonials + case studies)</w:t>
      </w:r>
    </w:p>
    <w:p>
      <w:pPr>
        <w:pStyle w:val="ListNumber"/>
      </w:pPr>
      <w:r>
        <w:t>Day 8: Address objections (pricing, complexity)</w:t>
      </w:r>
    </w:p>
    <w:p>
      <w:pPr>
        <w:pStyle w:val="ListNumber"/>
      </w:pPr>
      <w:r>
        <w:t>Day 10: Urgency (trial ending soon)</w:t>
      </w:r>
    </w:p>
    <w:p>
      <w:pPr>
        <w:pStyle w:val="ListNumber"/>
      </w:pPr>
      <w:r>
        <w:t>Day 14: Final chance + alternative options</w:t>
      </w:r>
    </w:p>
    <w:p/>
    <w:p>
      <w:pPr>
        <w:pStyle w:val="Heading2"/>
        <w:jc w:val="left"/>
      </w:pPr>
      <w:r>
        <w:t>Monthly Newsletter</w:t>
      </w:r>
    </w:p>
    <w:p>
      <w:r>
        <w:rPr>
          <w:b w:val="0"/>
          <w:i w:val="0"/>
        </w:rPr>
        <w:t>Content mix: 40% educational, 30% product updates, 20% customer stories, 10% promotional</w:t>
      </w:r>
    </w:p>
    <w:p/>
    <w:p>
      <w:pPr>
        <w:pStyle w:val="Heading1"/>
        <w:jc w:val="left"/>
      </w:pPr>
      <w:r>
        <w:t>SEO &amp; CONTENT STRATEGY</w:t>
      </w:r>
    </w:p>
    <w:p>
      <w:pPr>
        <w:pStyle w:val="Heading2"/>
        <w:jc w:val="left"/>
      </w:pPr>
      <w:r>
        <w:t>Target Keywords (Priority Order)</w:t>
      </w:r>
    </w:p>
    <w:p/>
    <w:p>
      <w:pPr>
        <w:pStyle w:val="ListBullet"/>
      </w:pPr>
      <w:r>
        <w:t>Primary: 'WhatsApp business Nigeria', 'order management system', 'e-commerce automation'</w:t>
      </w:r>
    </w:p>
    <w:p>
      <w:pPr>
        <w:pStyle w:val="ListBullet"/>
      </w:pPr>
      <w:r>
        <w:t>Secondary: 'Instagram vendor tools', 'inventory management Nigeria', 'online business automation'</w:t>
      </w:r>
    </w:p>
    <w:p>
      <w:pPr>
        <w:pStyle w:val="ListBullet"/>
      </w:pPr>
      <w:r>
        <w:t>Long-tail: 'how to manage WhatsApp orders', 'best platform for Instagram vendors'</w:t>
      </w:r>
    </w:p>
    <w:p/>
    <w:p>
      <w:pPr>
        <w:pStyle w:val="Heading2"/>
        <w:jc w:val="left"/>
      </w:pPr>
      <w:r>
        <w:t>Content Clusters</w:t>
      </w:r>
    </w:p>
    <w:p>
      <w:r>
        <w:rPr>
          <w:b w:val="0"/>
          <w:i w:val="0"/>
        </w:rPr>
        <w:t>Create pillar pages with supporting content:</w:t>
      </w:r>
    </w:p>
    <w:p>
      <w:pPr>
        <w:pStyle w:val="ListBullet"/>
      </w:pPr>
      <w:r>
        <w:t>Pillar: 'The Complete Guide to WhatsApp Commerce'</w:t>
      </w:r>
    </w:p>
    <w:p>
      <w:pPr>
        <w:pStyle w:val="ListBullet"/>
      </w:pPr>
      <w:r>
        <w:t>Cluster: 'How to set up WhatsApp Business API', 'WhatsApp automation tools', 'WhatsApp marketing strategies'</w:t>
      </w:r>
    </w:p>
    <w:p/>
    <w:p>
      <w:pPr>
        <w:pStyle w:val="Heading2"/>
        <w:jc w:val="left"/>
      </w:pPr>
      <w:r>
        <w:t>Technical SEO</w:t>
      </w:r>
    </w:p>
    <w:p>
      <w:pPr>
        <w:pStyle w:val="ListBullet"/>
      </w:pPr>
      <w:r>
        <w:t>Optimize for Core Web Vitals</w:t>
      </w:r>
    </w:p>
    <w:p>
      <w:pPr>
        <w:pStyle w:val="ListBullet"/>
      </w:pPr>
      <w:r>
        <w:t>Implement schema markup for rich snippets</w:t>
      </w:r>
    </w:p>
    <w:p>
      <w:pPr>
        <w:pStyle w:val="ListBullet"/>
      </w:pPr>
      <w:r>
        <w:t>Create XML sitemap and submit to Google</w:t>
      </w:r>
    </w:p>
    <w:p>
      <w:pPr>
        <w:pStyle w:val="ListBullet"/>
      </w:pPr>
      <w:r>
        <w:t>Build internal linking structure</w:t>
      </w:r>
    </w:p>
    <w:p/>
    <w:p>
      <w:pPr>
        <w:pStyle w:val="Heading1"/>
        <w:jc w:val="left"/>
      </w:pPr>
      <w:r>
        <w:t>PR &amp; MEDIA STRATEGY</w:t>
      </w:r>
    </w:p>
    <w:p>
      <w:pPr>
        <w:pStyle w:val="Heading2"/>
        <w:jc w:val="left"/>
      </w:pPr>
      <w:r>
        <w:t>Nigerian Tech Media Targets</w:t>
      </w:r>
    </w:p>
    <w:p>
      <w:pPr>
        <w:pStyle w:val="ListBullet"/>
      </w:pPr>
      <w:r>
        <w:t>TechCabal - Pitch founder story or funding news</w:t>
      </w:r>
    </w:p>
    <w:p>
      <w:pPr>
        <w:pStyle w:val="ListBullet"/>
      </w:pPr>
      <w:r>
        <w:t>Techpoint Africa - Product launch or feature</w:t>
      </w:r>
    </w:p>
    <w:p>
      <w:pPr>
        <w:pStyle w:val="ListBullet"/>
      </w:pPr>
      <w:r>
        <w:t>Disrupt Africa - Pan-African angle</w:t>
      </w:r>
    </w:p>
    <w:p>
      <w:pPr>
        <w:pStyle w:val="ListBullet"/>
      </w:pPr>
      <w:r>
        <w:t>BusinessDay - SME-focused story</w:t>
      </w:r>
    </w:p>
    <w:p>
      <w:pPr>
        <w:pStyle w:val="ListBullet"/>
      </w:pPr>
      <w:r>
        <w:t>Nairametrics - Business model deep-dive</w:t>
      </w:r>
    </w:p>
    <w:p/>
    <w:p>
      <w:pPr>
        <w:pStyle w:val="Heading2"/>
        <w:jc w:val="left"/>
      </w:pPr>
      <w:r>
        <w:t>PR Angles That Work</w:t>
      </w:r>
    </w:p>
    <w:p>
      <w:pPr>
        <w:pStyle w:val="ListNumber"/>
      </w:pPr>
      <w:r>
        <w:t>Founder story: 'Why I quit my banking job to build for vendors'</w:t>
      </w:r>
    </w:p>
    <w:p>
      <w:pPr>
        <w:pStyle w:val="ListNumber"/>
      </w:pPr>
      <w:r>
        <w:t>Market insight: 'The $8B WhatsApp economy nobody talks about'</w:t>
      </w:r>
    </w:p>
    <w:p>
      <w:pPr>
        <w:pStyle w:val="ListNumber"/>
      </w:pPr>
      <w:r>
        <w:t>Customer milestone: 'How Vayva helped 1,000 vendors automate'</w:t>
      </w:r>
    </w:p>
    <w:p>
      <w:pPr>
        <w:pStyle w:val="ListNumber"/>
      </w:pPr>
      <w:r>
        <w:t>Innovation: 'First voice commerce in Nigerian languages'</w:t>
      </w:r>
    </w:p>
    <w:p/>
    <w:p>
      <w:pPr>
        <w:pStyle w:val="Heading1"/>
        <w:jc w:val="left"/>
      </w:pPr>
      <w:r>
        <w:t>METRICS &amp; KPIs</w:t>
      </w:r>
    </w:p>
    <w:p>
      <w:pPr>
        <w:pStyle w:val="Heading2"/>
        <w:jc w:val="left"/>
      </w:pPr>
      <w:r>
        <w:t>North Star Metric</w:t>
      </w:r>
    </w:p>
    <w:p>
      <w:r>
        <w:rPr>
          <w:b w:val="0"/>
          <w:i w:val="0"/>
        </w:rPr>
        <w:t>Monthly Active Merchants (MAM) - merchants processing &gt;10 orders/month</w:t>
      </w:r>
    </w:p>
    <w:p/>
    <w:p>
      <w:pPr>
        <w:pStyle w:val="Heading2"/>
        <w:jc w:val="left"/>
      </w:pPr>
      <w:r>
        <w:t>Key Metrics to Track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Metric</w:t>
            </w:r>
          </w:p>
        </w:tc>
        <w:tc>
          <w:tcPr>
            <w:tcW w:type="dxa" w:w="3312"/>
          </w:tcPr>
          <w:p>
            <w:r>
              <w:t>Target</w:t>
            </w:r>
          </w:p>
        </w:tc>
        <w:tc>
          <w:tcPr>
            <w:tcW w:type="dxa" w:w="3312"/>
          </w:tcPr>
          <w:p>
            <w:r>
              <w:t>Measurement</w:t>
            </w:r>
          </w:p>
        </w:tc>
      </w:tr>
      <w:tr>
        <w:tc>
          <w:tcPr>
            <w:tcW w:type="dxa" w:w="3312"/>
          </w:tcPr>
          <w:p>
            <w:r>
              <w:t>Trial Signups</w:t>
            </w:r>
          </w:p>
        </w:tc>
        <w:tc>
          <w:tcPr>
            <w:tcW w:type="dxa" w:w="3312"/>
          </w:tcPr>
          <w:p>
            <w:r>
              <w:t>500/month</w:t>
            </w:r>
          </w:p>
        </w:tc>
        <w:tc>
          <w:tcPr>
            <w:tcW w:type="dxa" w:w="3312"/>
          </w:tcPr>
          <w:p>
            <w:r>
              <w:t>Website conversions</w:t>
            </w:r>
          </w:p>
        </w:tc>
      </w:tr>
      <w:tr>
        <w:tc>
          <w:tcPr>
            <w:tcW w:type="dxa" w:w="3312"/>
          </w:tcPr>
          <w:p>
            <w:r>
              <w:t>Trial-to-Paid Conversion</w:t>
            </w:r>
          </w:p>
        </w:tc>
        <w:tc>
          <w:tcPr>
            <w:tcW w:type="dxa" w:w="3312"/>
          </w:tcPr>
          <w:p>
            <w:r>
              <w:t>15-20%</w:t>
            </w:r>
          </w:p>
        </w:tc>
        <w:tc>
          <w:tcPr>
            <w:tcW w:type="dxa" w:w="3312"/>
          </w:tcPr>
          <w:p>
            <w:r>
              <w:t>Revenue tracking</w:t>
            </w:r>
          </w:p>
        </w:tc>
      </w:tr>
      <w:tr>
        <w:tc>
          <w:tcPr>
            <w:tcW w:type="dxa" w:w="3312"/>
          </w:tcPr>
          <w:p>
            <w:r>
              <w:t>CAC (Customer Acquisition Cost)</w:t>
            </w:r>
          </w:p>
        </w:tc>
        <w:tc>
          <w:tcPr>
            <w:tcW w:type="dxa" w:w="3312"/>
          </w:tcPr>
          <w:p>
            <w:r>
              <w:t>&lt;₦5,000</w:t>
            </w:r>
          </w:p>
        </w:tc>
        <w:tc>
          <w:tcPr>
            <w:tcW w:type="dxa" w:w="3312"/>
          </w:tcPr>
          <w:p>
            <w:r>
              <w:t>Marketing spend / customers</w:t>
            </w:r>
          </w:p>
        </w:tc>
      </w:tr>
      <w:tr>
        <w:tc>
          <w:tcPr>
            <w:tcW w:type="dxa" w:w="3312"/>
          </w:tcPr>
          <w:p>
            <w:r>
              <w:t>LTV (Lifetime Value)</w:t>
            </w:r>
          </w:p>
        </w:tc>
        <w:tc>
          <w:tcPr>
            <w:tcW w:type="dxa" w:w="3312"/>
          </w:tcPr>
          <w:p>
            <w:r>
              <w:t>&gt;₦150,000</w:t>
            </w:r>
          </w:p>
        </w:tc>
        <w:tc>
          <w:tcPr>
            <w:tcW w:type="dxa" w:w="3312"/>
          </w:tcPr>
          <w:p>
            <w:r>
              <w:t>Avg months * monthly price</w:t>
            </w:r>
          </w:p>
        </w:tc>
      </w:tr>
      <w:tr>
        <w:tc>
          <w:tcPr>
            <w:tcW w:type="dxa" w:w="3312"/>
          </w:tcPr>
          <w:p>
            <w:r>
              <w:t>Churn Rate</w:t>
            </w:r>
          </w:p>
        </w:tc>
        <w:tc>
          <w:tcPr>
            <w:tcW w:type="dxa" w:w="3312"/>
          </w:tcPr>
          <w:p>
            <w:r>
              <w:t>&lt;5%/month</w:t>
            </w:r>
          </w:p>
        </w:tc>
        <w:tc>
          <w:tcPr>
            <w:tcW w:type="dxa" w:w="3312"/>
          </w:tcPr>
          <w:p>
            <w:r>
              <w:t>Canceled / total customers</w:t>
            </w:r>
          </w:p>
        </w:tc>
      </w:tr>
      <w:tr>
        <w:tc>
          <w:tcPr>
            <w:tcW w:type="dxa" w:w="3312"/>
          </w:tcPr>
          <w:p>
            <w:r>
              <w:t>NRR (Net Revenue Retention)</w:t>
            </w:r>
          </w:p>
        </w:tc>
        <w:tc>
          <w:tcPr>
            <w:tcW w:type="dxa" w:w="3312"/>
          </w:tcPr>
          <w:p>
            <w:r>
              <w:t>&gt;100%</w:t>
            </w:r>
          </w:p>
        </w:tc>
        <w:tc>
          <w:tcPr>
            <w:tcW w:type="dxa" w:w="3312"/>
          </w:tcPr>
          <w:p>
            <w:r>
              <w:t>Expansion - contraction</w:t>
            </w:r>
          </w:p>
        </w:tc>
      </w:tr>
      <w:tr>
        <w:tc>
          <w:tcPr>
            <w:tcW w:type="dxa" w:w="3312"/>
          </w:tcPr>
          <w:p>
            <w:r>
              <w:t>Social Followers</w:t>
            </w:r>
          </w:p>
        </w:tc>
        <w:tc>
          <w:tcPr>
            <w:tcW w:type="dxa" w:w="3312"/>
          </w:tcPr>
          <w:p>
            <w:r>
              <w:t>10,000/quarter</w:t>
            </w:r>
          </w:p>
        </w:tc>
        <w:tc>
          <w:tcPr>
            <w:tcW w:type="dxa" w:w="3312"/>
          </w:tcPr>
          <w:p>
            <w:r>
              <w:t>Platform analytics</w:t>
            </w:r>
          </w:p>
        </w:tc>
      </w:tr>
      <w:tr>
        <w:tc>
          <w:tcPr>
            <w:tcW w:type="dxa" w:w="3312"/>
          </w:tcPr>
          <w:p>
            <w:r>
              <w:t>Organic Traffic</w:t>
            </w:r>
          </w:p>
        </w:tc>
        <w:tc>
          <w:tcPr>
            <w:tcW w:type="dxa" w:w="3312"/>
          </w:tcPr>
          <w:p>
            <w:r>
              <w:t>50% MoM growth</w:t>
            </w:r>
          </w:p>
        </w:tc>
        <w:tc>
          <w:tcPr>
            <w:tcW w:type="dxa" w:w="3312"/>
          </w:tcPr>
          <w:p>
            <w:r>
              <w:t>Google Analytics</w:t>
            </w:r>
          </w:p>
        </w:tc>
      </w:tr>
    </w:tbl>
    <w:p/>
    <w:p>
      <w:pPr>
        <w:pStyle w:val="Heading1"/>
        <w:jc w:val="left"/>
      </w:pPr>
      <w:r>
        <w:t>90-DAY ACTION PLAN</w:t>
      </w:r>
    </w:p>
    <w:p>
      <w:pPr>
        <w:pStyle w:val="Heading2"/>
        <w:jc w:val="left"/>
      </w:pPr>
      <w:r>
        <w:t>Month 1: Foundation</w:t>
      </w:r>
    </w:p>
    <w:p>
      <w:pPr>
        <w:pStyle w:val="ListBullet"/>
      </w:pPr>
      <w:r>
        <w:t>Set up all social media profiles with consistent branding</w:t>
      </w:r>
    </w:p>
    <w:p>
      <w:pPr>
        <w:pStyle w:val="ListBullet"/>
      </w:pPr>
      <w:r>
        <w:t>Create content calendar and batch-produce 30 days of content</w:t>
      </w:r>
    </w:p>
    <w:p>
      <w:pPr>
        <w:pStyle w:val="ListBullet"/>
      </w:pPr>
      <w:r>
        <w:t>Launch referral program</w:t>
      </w:r>
    </w:p>
    <w:p>
      <w:pPr>
        <w:pStyle w:val="ListBullet"/>
      </w:pPr>
      <w:r>
        <w:t>Begin daily engagement on Twitter, Instagram, LinkedIn</w:t>
      </w:r>
    </w:p>
    <w:p>
      <w:pPr>
        <w:pStyle w:val="ListBullet"/>
      </w:pPr>
      <w:r>
        <w:t>Set up email automation sequences</w:t>
      </w:r>
    </w:p>
    <w:p>
      <w:pPr>
        <w:pStyle w:val="ListBullet"/>
      </w:pPr>
      <w:r>
        <w:t>Implement analytics tracking</w:t>
      </w:r>
    </w:p>
    <w:p/>
    <w:p>
      <w:pPr>
        <w:pStyle w:val="Heading2"/>
        <w:jc w:val="left"/>
      </w:pPr>
      <w:r>
        <w:t>Month 2: Acceleration</w:t>
      </w:r>
    </w:p>
    <w:p>
      <w:pPr>
        <w:pStyle w:val="ListBullet"/>
      </w:pPr>
      <w:r>
        <w:t>Launch paid ads on Meta (₦200,000 budget)</w:t>
      </w:r>
    </w:p>
    <w:p>
      <w:pPr>
        <w:pStyle w:val="ListBullet"/>
      </w:pPr>
      <w:r>
        <w:t>Publish 4 SEO-optimized blog posts</w:t>
      </w:r>
    </w:p>
    <w:p>
      <w:pPr>
        <w:pStyle w:val="ListBullet"/>
      </w:pPr>
      <w:r>
        <w:t>Host first 'Vendor Office Hours' webinar</w:t>
      </w:r>
    </w:p>
    <w:p>
      <w:pPr>
        <w:pStyle w:val="ListBullet"/>
      </w:pPr>
      <w:r>
        <w:t>Reach out to 10 potential strategic partners</w:t>
      </w:r>
    </w:p>
    <w:p>
      <w:pPr>
        <w:pStyle w:val="ListBullet"/>
      </w:pPr>
      <w:r>
        <w:t>Create and distribute first lead magnet</w:t>
      </w:r>
    </w:p>
    <w:p>
      <w:pPr>
        <w:pStyle w:val="ListBullet"/>
      </w:pPr>
      <w:r>
        <w:t>Begin Nairaland engagement strategy</w:t>
      </w:r>
    </w:p>
    <w:p/>
    <w:p>
      <w:pPr>
        <w:pStyle w:val="Heading2"/>
        <w:jc w:val="left"/>
      </w:pPr>
      <w:r>
        <w:t>Month 3: Scale</w:t>
      </w:r>
    </w:p>
    <w:p>
      <w:pPr>
        <w:pStyle w:val="ListBullet"/>
      </w:pPr>
      <w:r>
        <w:t>Launch Product Hunt campaign</w:t>
      </w:r>
    </w:p>
    <w:p>
      <w:pPr>
        <w:pStyle w:val="ListBullet"/>
      </w:pPr>
      <w:r>
        <w:t>Pitch to 5 Nigerian tech journalists</w:t>
      </w:r>
    </w:p>
    <w:p>
      <w:pPr>
        <w:pStyle w:val="ListBullet"/>
      </w:pPr>
      <w:r>
        <w:t>Implement 'Powered by Vayva' viral loop</w:t>
      </w:r>
    </w:p>
    <w:p>
      <w:pPr>
        <w:pStyle w:val="ListBullet"/>
      </w:pPr>
      <w:r>
        <w:t>Launch vendor community group</w:t>
      </w:r>
    </w:p>
    <w:p>
      <w:pPr>
        <w:pStyle w:val="ListBullet"/>
      </w:pPr>
      <w:r>
        <w:t>Analyze metrics and double down on top 3 channels</w:t>
      </w:r>
    </w:p>
    <w:p>
      <w:pPr>
        <w:pStyle w:val="ListBullet"/>
      </w:pPr>
      <w:r>
        <w:t>Plan next quarter based on learnings</w:t>
      </w:r>
    </w:p>
    <w:p/>
    <w:p>
      <w:pPr>
        <w:pStyle w:val="Heading1"/>
        <w:jc w:val="left"/>
      </w:pPr>
      <w:r>
        <w:t>BUDGET ALLOCATION (MONTHLY)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Channel</w:t>
            </w:r>
          </w:p>
        </w:tc>
        <w:tc>
          <w:tcPr>
            <w:tcW w:type="dxa" w:w="3312"/>
          </w:tcPr>
          <w:p>
            <w:r>
              <w:t>Budget (₦)</w:t>
            </w:r>
          </w:p>
        </w:tc>
        <w:tc>
          <w:tcPr>
            <w:tcW w:type="dxa" w:w="3312"/>
          </w:tcPr>
          <w:p>
            <w:r>
              <w:t>Expected Outcome</w:t>
            </w:r>
          </w:p>
        </w:tc>
      </w:tr>
      <w:tr>
        <w:tc>
          <w:tcPr>
            <w:tcW w:type="dxa" w:w="3312"/>
          </w:tcPr>
          <w:p>
            <w:r>
              <w:t>Meta Ads (FB/IG)</w:t>
            </w:r>
          </w:p>
        </w:tc>
        <w:tc>
          <w:tcPr>
            <w:tcW w:type="dxa" w:w="3312"/>
          </w:tcPr>
          <w:p>
            <w:r>
              <w:t>150,000</w:t>
            </w:r>
          </w:p>
        </w:tc>
        <w:tc>
          <w:tcPr>
            <w:tcW w:type="dxa" w:w="3312"/>
          </w:tcPr>
          <w:p>
            <w:r>
              <w:t>100 trial signups</w:t>
            </w:r>
          </w:p>
        </w:tc>
      </w:tr>
      <w:tr>
        <w:tc>
          <w:tcPr>
            <w:tcW w:type="dxa" w:w="3312"/>
          </w:tcPr>
          <w:p>
            <w:r>
              <w:t>Google Ads</w:t>
            </w:r>
          </w:p>
        </w:tc>
        <w:tc>
          <w:tcPr>
            <w:tcW w:type="dxa" w:w="3312"/>
          </w:tcPr>
          <w:p>
            <w:r>
              <w:t>50,000</w:t>
            </w:r>
          </w:p>
        </w:tc>
        <w:tc>
          <w:tcPr>
            <w:tcW w:type="dxa" w:w="3312"/>
          </w:tcPr>
          <w:p>
            <w:r>
              <w:t>30 high-intent signups</w:t>
            </w:r>
          </w:p>
        </w:tc>
      </w:tr>
      <w:tr>
        <w:tc>
          <w:tcPr>
            <w:tcW w:type="dxa" w:w="3312"/>
          </w:tcPr>
          <w:p>
            <w:r>
              <w:t>TikTok Ads</w:t>
            </w:r>
          </w:p>
        </w:tc>
        <w:tc>
          <w:tcPr>
            <w:tcW w:type="dxa" w:w="3312"/>
          </w:tcPr>
          <w:p>
            <w:r>
              <w:t>50,000</w:t>
            </w:r>
          </w:p>
        </w:tc>
        <w:tc>
          <w:tcPr>
            <w:tcW w:type="dxa" w:w="3312"/>
          </w:tcPr>
          <w:p>
            <w:r>
              <w:t>50 signups, brand awareness</w:t>
            </w:r>
          </w:p>
        </w:tc>
      </w:tr>
      <w:tr>
        <w:tc>
          <w:tcPr>
            <w:tcW w:type="dxa" w:w="3312"/>
          </w:tcPr>
          <w:p>
            <w:r>
              <w:t>Content Creation</w:t>
            </w:r>
          </w:p>
        </w:tc>
        <w:tc>
          <w:tcPr>
            <w:tcW w:type="dxa" w:w="3312"/>
          </w:tcPr>
          <w:p>
            <w:r>
              <w:t>75,000</w:t>
            </w:r>
          </w:p>
        </w:tc>
        <w:tc>
          <w:tcPr>
            <w:tcW w:type="dxa" w:w="3312"/>
          </w:tcPr>
          <w:p>
            <w:r>
              <w:t>30 posts, 10 videos</w:t>
            </w:r>
          </w:p>
        </w:tc>
      </w:tr>
      <w:tr>
        <w:tc>
          <w:tcPr>
            <w:tcW w:type="dxa" w:w="3312"/>
          </w:tcPr>
          <w:p>
            <w:r>
              <w:t>Influencer Partnerships</w:t>
            </w:r>
          </w:p>
        </w:tc>
        <w:tc>
          <w:tcPr>
            <w:tcW w:type="dxa" w:w="3312"/>
          </w:tcPr>
          <w:p>
            <w:r>
              <w:t>50,000</w:t>
            </w:r>
          </w:p>
        </w:tc>
        <w:tc>
          <w:tcPr>
            <w:tcW w:type="dxa" w:w="3312"/>
          </w:tcPr>
          <w:p>
            <w:r>
              <w:t>5 micro-influencer posts</w:t>
            </w:r>
          </w:p>
        </w:tc>
      </w:tr>
      <w:tr>
        <w:tc>
          <w:tcPr>
            <w:tcW w:type="dxa" w:w="3312"/>
          </w:tcPr>
          <w:p>
            <w:r>
              <w:t>Tools &amp; Software</w:t>
            </w:r>
          </w:p>
        </w:tc>
        <w:tc>
          <w:tcPr>
            <w:tcW w:type="dxa" w:w="3312"/>
          </w:tcPr>
          <w:p>
            <w:r>
              <w:t>25,000</w:t>
            </w:r>
          </w:p>
        </w:tc>
        <w:tc>
          <w:tcPr>
            <w:tcW w:type="dxa" w:w="3312"/>
          </w:tcPr>
          <w:p>
            <w:r>
              <w:t>Analytics, design, automation</w:t>
            </w:r>
          </w:p>
        </w:tc>
      </w:tr>
      <w:tr>
        <w:tc>
          <w:tcPr>
            <w:tcW w:type="dxa" w:w="3312"/>
          </w:tcPr>
          <w:p>
            <w:r>
              <w:t>Events/Community</w:t>
            </w:r>
          </w:p>
        </w:tc>
        <w:tc>
          <w:tcPr>
            <w:tcW w:type="dxa" w:w="3312"/>
          </w:tcPr>
          <w:p>
            <w:r>
              <w:t>50,000</w:t>
            </w:r>
          </w:p>
        </w:tc>
        <w:tc>
          <w:tcPr>
            <w:tcW w:type="dxa" w:w="3312"/>
          </w:tcPr>
          <w:p>
            <w:r>
              <w:t>1 event, community building</w:t>
            </w:r>
          </w:p>
        </w:tc>
      </w:tr>
      <w:tr>
        <w:tc>
          <w:tcPr>
            <w:tcW w:type="dxa" w:w="3312"/>
          </w:tcPr>
          <w:p>
            <w:r>
              <w:t>TOTAL</w:t>
            </w:r>
          </w:p>
        </w:tc>
        <w:tc>
          <w:tcPr>
            <w:tcW w:type="dxa" w:w="3312"/>
          </w:tcPr>
          <w:p>
            <w:r>
              <w:t>450,000</w:t>
            </w:r>
          </w:p>
        </w:tc>
        <w:tc>
          <w:tcPr>
            <w:tcW w:type="dxa" w:w="3312"/>
          </w:tcPr>
          <w:p>
            <w:r>
              <w:t>180+ trial signups</w:t>
            </w:r>
          </w:p>
        </w:tc>
      </w:tr>
    </w:tbl>
    <w:p/>
    <w:p>
      <w:pPr>
        <w:pStyle w:val="Heading1"/>
        <w:jc w:val="left"/>
      </w:pPr>
      <w:r>
        <w:t>COMPETITIVE POSITIONING</w:t>
      </w:r>
    </w:p>
    <w:p>
      <w:pPr>
        <w:pStyle w:val="Heading2"/>
        <w:jc w:val="left"/>
      </w:pPr>
      <w:r>
        <w:t>Vayva vs. Competitors</w:t>
      </w:r>
    </w:p>
    <w:p/>
    <w:p>
      <w:r>
        <w:rPr>
          <w:b/>
          <w:i w:val="0"/>
        </w:rPr>
        <w:t>vs. Shopify:</w:t>
      </w:r>
    </w:p>
    <w:p>
      <w:pPr>
        <w:pStyle w:val="ListBullet"/>
      </w:pPr>
      <w:r>
        <w:t>Vayva: Built for WhatsApp-first African commerce</w:t>
      </w:r>
    </w:p>
    <w:p>
      <w:pPr>
        <w:pStyle w:val="ListBullet"/>
      </w:pPr>
      <w:r>
        <w:t>Shopify: Generic e-commerce, expensive for African market</w:t>
      </w:r>
    </w:p>
    <w:p/>
    <w:p>
      <w:r>
        <w:rPr>
          <w:b/>
          <w:i w:val="0"/>
        </w:rPr>
        <w:t>vs. Selar:</w:t>
      </w:r>
    </w:p>
    <w:p>
      <w:pPr>
        <w:pStyle w:val="ListBullet"/>
      </w:pPr>
      <w:r>
        <w:t>Vayva: AI automation + inventory + delivery integration</w:t>
      </w:r>
    </w:p>
    <w:p>
      <w:pPr>
        <w:pStyle w:val="ListBullet"/>
      </w:pPr>
      <w:r>
        <w:t>Selar: Digital products focus, limited automation</w:t>
      </w:r>
    </w:p>
    <w:p/>
    <w:p>
      <w:r>
        <w:rPr>
          <w:b/>
          <w:i w:val="0"/>
        </w:rPr>
        <w:t>vs. Manual WhatsApp:</w:t>
      </w:r>
    </w:p>
    <w:p>
      <w:pPr>
        <w:pStyle w:val="ListBullet"/>
      </w:pPr>
      <w:r>
        <w:t>Vayva: Organized, automated, scalable</w:t>
      </w:r>
    </w:p>
    <w:p>
      <w:pPr>
        <w:pStyle w:val="ListBullet"/>
      </w:pPr>
      <w:r>
        <w:t>Manual: Chaotic, time-consuming, error-prone</w:t>
      </w:r>
    </w:p>
    <w:p/>
    <w:p>
      <w:r>
        <w:rPr>
          <w:b/>
          <w:i w:val="0"/>
        </w:rPr>
        <w:t>vs. Flutterwave Commerce:</w:t>
      </w:r>
    </w:p>
    <w:p>
      <w:pPr>
        <w:pStyle w:val="ListBullet"/>
      </w:pPr>
      <w:r>
        <w:t>Vayva: Conversation-first, AI-powered</w:t>
      </w:r>
    </w:p>
    <w:p>
      <w:pPr>
        <w:pStyle w:val="ListBullet"/>
      </w:pPr>
      <w:r>
        <w:t>Flutterwave: Payment-first, less automation</w:t>
      </w:r>
    </w:p>
    <w:p/>
    <w:p>
      <w:pPr>
        <w:pStyle w:val="Heading1"/>
        <w:jc w:val="left"/>
      </w:pPr>
      <w:r>
        <w:t>CONCLUSION</w:t>
      </w:r>
    </w:p>
    <w:p>
      <w:r>
        <w:rPr>
          <w:b w:val="0"/>
          <w:i w:val="0"/>
        </w:rPr>
        <w:t>Vayva is positioned to capture the massive informal e-commerce market in Nigeria and across Africa. By focusing on WhatsApp and Instagram—where merchants already are—and automating the painful parts of order management, Vayva offers a 10x better solution than the status quo.</w:t>
      </w:r>
    </w:p>
    <w:p/>
    <w:p>
      <w:r>
        <w:rPr>
          <w:b w:val="0"/>
          <w:i w:val="0"/>
        </w:rPr>
        <w:t>This marketing playbook provides the exact tactics, platforms, and strategies needed to acquire customers at low cost while building a strong brand in the African commerce ecosystem.</w:t>
      </w:r>
    </w:p>
    <w:p/>
    <w:p>
      <w:r>
        <w:rPr>
          <w:b/>
          <w:i w:val="0"/>
        </w:rPr>
        <w:t>Key Success Factors:</w:t>
      </w:r>
    </w:p>
    <w:p>
      <w:pPr>
        <w:pStyle w:val="ListNumber"/>
      </w:pPr>
      <w:r>
        <w:t>Consistency: Show up daily on chosen platforms</w:t>
      </w:r>
    </w:p>
    <w:p>
      <w:pPr>
        <w:pStyle w:val="ListNumber"/>
      </w:pPr>
      <w:r>
        <w:t>Value-first: Help before selling</w:t>
      </w:r>
    </w:p>
    <w:p>
      <w:pPr>
        <w:pStyle w:val="ListNumber"/>
      </w:pPr>
      <w:r>
        <w:t>Community: Build relationships, not just transactions</w:t>
      </w:r>
    </w:p>
    <w:p>
      <w:pPr>
        <w:pStyle w:val="ListNumber"/>
      </w:pPr>
      <w:r>
        <w:t>Measurement: Track what matters, optimize relentlessly</w:t>
      </w:r>
    </w:p>
    <w:p>
      <w:pPr>
        <w:pStyle w:val="ListNumber"/>
      </w:pPr>
      <w:r>
        <w:t>Iteration: Test, learn, and improve continuously</w:t>
      </w:r>
    </w:p>
    <w:p/>
    <w:p>
      <w:r>
        <w:rPr>
          <w:b w:val="0"/>
          <w:i w:val="0"/>
        </w:rPr>
        <w:t>The opportunity is massive. The timing is right. Execute this playbook with discipline, and Vayva will become the default commerce platform for African businesses.</w:t>
      </w:r>
    </w:p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728"/>
      <w:gridCol w:w="7632"/>
    </w:tblGrid>
    <w:tr>
      <w:tc>
        <w:tcPr>
          <w:tcW w:type="dxa" w:w="468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4400" cy="3048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ayva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048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</w:pPr>
          <w:r>
            <w:rPr>
              <w:b/>
              <w:color w:val="000000"/>
              <w:sz w:val="48"/>
            </w:rPr>
            <w:t>Vayva</w:t>
          </w:r>
        </w:p>
      </w:tc>
    </w:tr>
  </w:tbl>
  <w:p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